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4F3E" w14:textId="77777777" w:rsidR="00C94AF9" w:rsidRDefault="00000000">
      <w:pPr>
        <w:pStyle w:val="Heading1"/>
      </w:pPr>
      <w:r>
        <w:t>C++ Assignment Sheet - Variables &amp; Data Types</w:t>
      </w:r>
    </w:p>
    <w:p w14:paraId="5FA4D0B1" w14:textId="77777777" w:rsidR="00C94AF9" w:rsidRDefault="00000000">
      <w:r>
        <w:t>Name: ____________    Class/Batch: ____________    Date: ____________</w:t>
      </w:r>
    </w:p>
    <w:p w14:paraId="50E707F7" w14:textId="77777777" w:rsidR="00C94AF9" w:rsidRDefault="00000000">
      <w:pPr>
        <w:pStyle w:val="Heading2"/>
      </w:pPr>
      <w:r>
        <w:t>Part A — Basic Theory</w:t>
      </w:r>
    </w:p>
    <w:p w14:paraId="4A297DA0" w14:textId="77777777" w:rsidR="00C94AF9" w:rsidRDefault="00000000">
      <w:r>
        <w:t>Q1. What is a variable in C++?</w:t>
      </w:r>
    </w:p>
    <w:p w14:paraId="34C5365F" w14:textId="77777777" w:rsidR="00C94AF9" w:rsidRDefault="00000000">
      <w:r>
        <w:t>Q2. Why do we need data types in programming?</w:t>
      </w:r>
    </w:p>
    <w:p w14:paraId="0CC3ACC9" w14:textId="77777777" w:rsidR="00C94AF9" w:rsidRDefault="00000000">
      <w:r>
        <w:t>Q3. Write the syntax to declare a variable in C++.</w:t>
      </w:r>
    </w:p>
    <w:p w14:paraId="49C85F6E" w14:textId="77777777" w:rsidR="00C94AF9" w:rsidRDefault="00000000">
      <w:r>
        <w:t>Q4. What is the difference between declaration and initialization?</w:t>
      </w:r>
    </w:p>
    <w:p w14:paraId="2701D295" w14:textId="77777777" w:rsidR="00C94AF9" w:rsidRDefault="00000000">
      <w:pPr>
        <w:pStyle w:val="Heading2"/>
      </w:pPr>
      <w:r>
        <w:t>Part B — Fill in the Blanks</w:t>
      </w:r>
    </w:p>
    <w:p w14:paraId="0BF86CE2" w14:textId="77777777" w:rsidR="00C94AF9" w:rsidRDefault="00000000">
      <w:r>
        <w:t>int is used to store __________ numbers.</w:t>
      </w:r>
    </w:p>
    <w:p w14:paraId="5475C9E8" w14:textId="77777777" w:rsidR="00C94AF9" w:rsidRDefault="00000000">
      <w:r>
        <w:t>float stores __________ numbers.</w:t>
      </w:r>
    </w:p>
    <w:p w14:paraId="45CF9EC6" w14:textId="77777777" w:rsidR="00C94AF9" w:rsidRDefault="00000000">
      <w:r>
        <w:t>char stores a single __________.</w:t>
      </w:r>
    </w:p>
    <w:p w14:paraId="490AF56F" w14:textId="77777777" w:rsidR="00C94AF9" w:rsidRDefault="00000000">
      <w:r>
        <w:t>bool has only two values: __________ and __________.</w:t>
      </w:r>
    </w:p>
    <w:p w14:paraId="4476858E" w14:textId="77777777" w:rsidR="00C94AF9" w:rsidRDefault="00000000">
      <w:r>
        <w:t>double is more precise than __________.</w:t>
      </w:r>
    </w:p>
    <w:p w14:paraId="11EE7773" w14:textId="77777777" w:rsidR="00C94AF9" w:rsidRDefault="00000000">
      <w:pPr>
        <w:pStyle w:val="Heading2"/>
      </w:pPr>
      <w:r>
        <w:t>Part C — Output Prediction</w:t>
      </w:r>
    </w:p>
    <w:p w14:paraId="0469289C" w14:textId="77777777" w:rsidR="00C94AF9" w:rsidRDefault="00000000">
      <w:r>
        <w:t>int a = 10;</w:t>
      </w:r>
      <w:r>
        <w:br/>
        <w:t>cout &lt;&lt; a;</w:t>
      </w:r>
    </w:p>
    <w:p w14:paraId="62456975" w14:textId="77777777" w:rsidR="0099084A" w:rsidRDefault="00000000">
      <w:r>
        <w:t>char ch = 'B';</w:t>
      </w:r>
    </w:p>
    <w:p w14:paraId="51479421" w14:textId="2057C5A1" w:rsidR="00C94AF9" w:rsidRDefault="0099084A">
      <w:r>
        <w:t>ch = ch + ‘A’</w:t>
      </w:r>
      <w:r w:rsidR="00000000">
        <w:br/>
        <w:t>cout &lt;&lt; ch;</w:t>
      </w:r>
    </w:p>
    <w:p w14:paraId="39A4FF3F" w14:textId="77777777" w:rsidR="0099084A" w:rsidRDefault="00000000">
      <w:r>
        <w:t>float x = 5.5;</w:t>
      </w:r>
    </w:p>
    <w:p w14:paraId="2AC7E4A9" w14:textId="77777777" w:rsidR="0099084A" w:rsidRDefault="0099084A">
      <w:r>
        <w:t>y = x + x</w:t>
      </w:r>
    </w:p>
    <w:p w14:paraId="420A9D51" w14:textId="0A3A11C7" w:rsidR="00C94AF9" w:rsidRDefault="0099084A">
      <w:r>
        <w:t>z = y+x</w:t>
      </w:r>
      <w:r w:rsidR="00000000">
        <w:br/>
        <w:t xml:space="preserve">cout &lt;&lt; </w:t>
      </w:r>
      <w:r>
        <w:t>z</w:t>
      </w:r>
      <w:r w:rsidR="00000000">
        <w:t>;</w:t>
      </w:r>
    </w:p>
    <w:p w14:paraId="2C41F269" w14:textId="77777777" w:rsidR="00C94AF9" w:rsidRDefault="00000000">
      <w:r>
        <w:t>int a = 5;</w:t>
      </w:r>
      <w:r>
        <w:br/>
        <w:t>double b = a;</w:t>
      </w:r>
      <w:r>
        <w:br/>
        <w:t>cout &lt;&lt; b;</w:t>
      </w:r>
    </w:p>
    <w:p w14:paraId="78FD72A5" w14:textId="77777777" w:rsidR="00C94AF9" w:rsidRDefault="00000000">
      <w:r>
        <w:t>char c = 65;</w:t>
      </w:r>
      <w:r>
        <w:br/>
        <w:t>cout &lt;&lt; c;</w:t>
      </w:r>
    </w:p>
    <w:p w14:paraId="2E240F3D" w14:textId="77777777" w:rsidR="00C94AF9" w:rsidRDefault="00000000">
      <w:pPr>
        <w:pStyle w:val="Heading2"/>
      </w:pPr>
      <w:r>
        <w:lastRenderedPageBreak/>
        <w:t>Part D — Practical Coding</w:t>
      </w:r>
    </w:p>
    <w:p w14:paraId="40C1D76E" w14:textId="77777777" w:rsidR="00C94AF9" w:rsidRDefault="00000000">
      <w:r>
        <w:t>Take a character and print its ASCII value.</w:t>
      </w:r>
    </w:p>
    <w:p w14:paraId="2C35FBF5" w14:textId="77777777" w:rsidR="00C94AF9" w:rsidRDefault="00000000">
      <w:r>
        <w:t>Store price of 3 products and print total.</w:t>
      </w:r>
    </w:p>
    <w:p w14:paraId="2C6951DA" w14:textId="77777777" w:rsidR="00254706" w:rsidRDefault="00000000">
      <w:r>
        <w:t>Swap two numbers using third variable.</w:t>
      </w:r>
    </w:p>
    <w:p w14:paraId="2A5434C4" w14:textId="7E0BF956" w:rsidR="00C94AF9" w:rsidRDefault="00000000">
      <w:r>
        <w:t>Swap two numbers without third variable.</w:t>
      </w:r>
    </w:p>
    <w:sectPr w:rsidR="00C94A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2805270">
    <w:abstractNumId w:val="8"/>
  </w:num>
  <w:num w:numId="2" w16cid:durableId="177045337">
    <w:abstractNumId w:val="6"/>
  </w:num>
  <w:num w:numId="3" w16cid:durableId="1932347909">
    <w:abstractNumId w:val="5"/>
  </w:num>
  <w:num w:numId="4" w16cid:durableId="1499690013">
    <w:abstractNumId w:val="4"/>
  </w:num>
  <w:num w:numId="5" w16cid:durableId="1237128441">
    <w:abstractNumId w:val="7"/>
  </w:num>
  <w:num w:numId="6" w16cid:durableId="926813719">
    <w:abstractNumId w:val="3"/>
  </w:num>
  <w:num w:numId="7" w16cid:durableId="123472603">
    <w:abstractNumId w:val="2"/>
  </w:num>
  <w:num w:numId="8" w16cid:durableId="286157325">
    <w:abstractNumId w:val="1"/>
  </w:num>
  <w:num w:numId="9" w16cid:durableId="101823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706"/>
    <w:rsid w:val="0029639D"/>
    <w:rsid w:val="00326F90"/>
    <w:rsid w:val="004E7D54"/>
    <w:rsid w:val="007D7E24"/>
    <w:rsid w:val="009263CF"/>
    <w:rsid w:val="0099084A"/>
    <w:rsid w:val="00AA1D8D"/>
    <w:rsid w:val="00B47730"/>
    <w:rsid w:val="00C94A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73C60"/>
  <w14:defaultImageDpi w14:val="300"/>
  <w15:docId w15:val="{A334B007-6DE4-4490-ADD4-13EF90F1E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shivram sharma</cp:lastModifiedBy>
  <cp:revision>3</cp:revision>
  <dcterms:created xsi:type="dcterms:W3CDTF">2026-02-16T16:51:00Z</dcterms:created>
  <dcterms:modified xsi:type="dcterms:W3CDTF">2026-02-16T16:54:00Z</dcterms:modified>
  <cp:category/>
</cp:coreProperties>
</file>